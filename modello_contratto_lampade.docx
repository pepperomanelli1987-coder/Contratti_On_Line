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8A5E" w14:textId="77777777" w:rsidR="004A7482" w:rsidRDefault="004A7482" w:rsidP="004A64A6">
      <w:pPr>
        <w:pStyle w:val="Titolo"/>
        <w:rPr>
          <w:sz w:val="40"/>
          <w:szCs w:val="40"/>
        </w:rPr>
      </w:pPr>
    </w:p>
    <w:p w14:paraId="1606AC53" w14:textId="77777777" w:rsidR="004A7482" w:rsidRDefault="004A7482" w:rsidP="004A64A6">
      <w:pPr>
        <w:pStyle w:val="Titolo"/>
        <w:rPr>
          <w:sz w:val="40"/>
          <w:szCs w:val="40"/>
        </w:rPr>
      </w:pPr>
    </w:p>
    <w:p w14:paraId="4816FC0E" w14:textId="77777777" w:rsidR="004A7482" w:rsidRDefault="004A7482" w:rsidP="004A64A6">
      <w:pPr>
        <w:pStyle w:val="Titolo"/>
        <w:rPr>
          <w:sz w:val="40"/>
          <w:szCs w:val="40"/>
        </w:rPr>
      </w:pPr>
    </w:p>
    <w:p w14:paraId="4B86B30E" w14:textId="6D0DDE53" w:rsidR="004A64A6" w:rsidRPr="004A64A6" w:rsidRDefault="004A64A6" w:rsidP="004A64A6">
      <w:pPr>
        <w:pStyle w:val="Titolo"/>
        <w:rPr>
          <w:sz w:val="40"/>
          <w:szCs w:val="40"/>
        </w:rPr>
      </w:pPr>
      <w:r w:rsidRPr="004A64A6">
        <w:rPr>
          <w:sz w:val="40"/>
          <w:szCs w:val="40"/>
        </w:rPr>
        <w:t xml:space="preserve">M&amp;G SERVIZI </w:t>
      </w:r>
      <w:proofErr w:type="spellStart"/>
      <w:r w:rsidRPr="004A64A6">
        <w:rPr>
          <w:sz w:val="40"/>
          <w:szCs w:val="40"/>
        </w:rPr>
        <w:t>s.r.l.s</w:t>
      </w:r>
      <w:proofErr w:type="spellEnd"/>
      <w:r w:rsidRPr="004A64A6">
        <w:rPr>
          <w:sz w:val="40"/>
          <w:szCs w:val="40"/>
        </w:rPr>
        <w:t xml:space="preserve">. </w:t>
      </w:r>
      <w:proofErr w:type="spellStart"/>
      <w:r w:rsidRPr="004A64A6">
        <w:rPr>
          <w:sz w:val="20"/>
          <w:szCs w:val="20"/>
        </w:rPr>
        <w:t>c.da</w:t>
      </w:r>
      <w:proofErr w:type="spellEnd"/>
      <w:r w:rsidRPr="004A64A6">
        <w:rPr>
          <w:sz w:val="20"/>
          <w:szCs w:val="20"/>
        </w:rPr>
        <w:t xml:space="preserve"> Acquaro</w:t>
      </w:r>
      <w:r>
        <w:rPr>
          <w:sz w:val="20"/>
          <w:szCs w:val="20"/>
        </w:rPr>
        <w:t xml:space="preserve"> – 82027 </w:t>
      </w:r>
      <w:proofErr w:type="spellStart"/>
      <w:r>
        <w:rPr>
          <w:sz w:val="20"/>
          <w:szCs w:val="20"/>
        </w:rPr>
        <w:t>Casalduni</w:t>
      </w:r>
      <w:proofErr w:type="spellEnd"/>
      <w:r>
        <w:rPr>
          <w:sz w:val="20"/>
          <w:szCs w:val="20"/>
        </w:rPr>
        <w:t xml:space="preserve"> (BN) </w:t>
      </w:r>
      <w:proofErr w:type="spellStart"/>
      <w:r>
        <w:rPr>
          <w:sz w:val="20"/>
          <w:szCs w:val="20"/>
        </w:rPr>
        <w:t>P.Iva</w:t>
      </w:r>
      <w:proofErr w:type="spellEnd"/>
      <w:r>
        <w:rPr>
          <w:sz w:val="20"/>
          <w:szCs w:val="20"/>
        </w:rPr>
        <w:t xml:space="preserve"> 01742210626</w:t>
      </w:r>
    </w:p>
    <w:p w14:paraId="3CE498A2" w14:textId="77777777" w:rsidR="00F10EDA" w:rsidRDefault="00F10EDA" w:rsidP="00F10EDA">
      <w:pPr>
        <w:pStyle w:val="Titolo1"/>
        <w:jc w:val="center"/>
        <w:rPr>
          <w:sz w:val="32"/>
          <w:szCs w:val="32"/>
        </w:rPr>
      </w:pPr>
    </w:p>
    <w:p w14:paraId="75D812D1" w14:textId="77777777" w:rsidR="00F10EDA" w:rsidRDefault="00F10EDA" w:rsidP="00F10EDA">
      <w:pPr>
        <w:pStyle w:val="Titolo1"/>
        <w:jc w:val="center"/>
        <w:rPr>
          <w:sz w:val="32"/>
          <w:szCs w:val="32"/>
        </w:rPr>
      </w:pPr>
    </w:p>
    <w:p w14:paraId="07B06AAA" w14:textId="77777777" w:rsidR="00F10EDA" w:rsidRPr="00F10EDA" w:rsidRDefault="004A7482" w:rsidP="00F10EDA">
      <w:pPr>
        <w:pStyle w:val="Titolo1"/>
        <w:jc w:val="center"/>
        <w:rPr>
          <w:sz w:val="40"/>
          <w:szCs w:val="40"/>
        </w:rPr>
      </w:pPr>
      <w:r w:rsidRPr="00F10EDA">
        <w:rPr>
          <w:sz w:val="40"/>
          <w:szCs w:val="40"/>
        </w:rPr>
        <w:t xml:space="preserve">CONTRATTO PER ADESIONE </w:t>
      </w:r>
    </w:p>
    <w:p w14:paraId="21649579" w14:textId="77777777" w:rsidR="00F10EDA" w:rsidRPr="00F10EDA" w:rsidRDefault="004A7482" w:rsidP="00F10EDA">
      <w:pPr>
        <w:pStyle w:val="Titolo1"/>
        <w:jc w:val="center"/>
        <w:rPr>
          <w:sz w:val="40"/>
          <w:szCs w:val="40"/>
        </w:rPr>
      </w:pPr>
      <w:r w:rsidRPr="00F10EDA">
        <w:rPr>
          <w:sz w:val="40"/>
          <w:szCs w:val="40"/>
        </w:rPr>
        <w:t>LAMPADE VOTIVE NEL CIMITERO</w:t>
      </w:r>
    </w:p>
    <w:p w14:paraId="7E9E5707" w14:textId="72C241D6" w:rsidR="00F10EDA" w:rsidRPr="00F10EDA" w:rsidRDefault="00F10EDA" w:rsidP="00F10EDA">
      <w:pPr>
        <w:pStyle w:val="Titolo1"/>
        <w:jc w:val="center"/>
        <w:rPr>
          <w:sz w:val="40"/>
          <w:szCs w:val="40"/>
        </w:rPr>
      </w:pPr>
      <w:r w:rsidRPr="00F10EDA">
        <w:rPr>
          <w:sz w:val="40"/>
          <w:szCs w:val="40"/>
        </w:rPr>
        <w:t>DEL COMUNE DI PONTELANDOLFO (BN)</w:t>
      </w:r>
    </w:p>
    <w:p w14:paraId="696D311D" w14:textId="77777777" w:rsidR="00F10EDA" w:rsidRDefault="00F10EDA"/>
    <w:p w14:paraId="76157957" w14:textId="77777777" w:rsidR="00F10EDA" w:rsidRDefault="00F10EDA"/>
    <w:p w14:paraId="19369B3A" w14:textId="160CFFA1" w:rsidR="00693ABE" w:rsidRDefault="004A7482" w:rsidP="00F10EDA">
      <w:pPr>
        <w:jc w:val="center"/>
      </w:pPr>
      <w:r>
        <w:br/>
      </w:r>
      <w:r>
        <w:br/>
      </w:r>
      <w:proofErr w:type="spellStart"/>
      <w:r>
        <w:t>Codice</w:t>
      </w:r>
      <w:proofErr w:type="spellEnd"/>
      <w:r>
        <w:t xml:space="preserve"> ID: </w:t>
      </w:r>
      <w:r w:rsidR="00834823" w:rsidRPr="00834823">
        <w:t>{{ID_CONTRATTO}}</w:t>
      </w:r>
      <w:r>
        <w:br/>
      </w:r>
      <w:r>
        <w:br/>
      </w:r>
    </w:p>
    <w:p w14:paraId="7275EF16" w14:textId="77777777" w:rsidR="00F10EDA" w:rsidRDefault="00F10EDA">
      <w:pPr>
        <w:rPr>
          <w:b/>
        </w:rPr>
      </w:pPr>
    </w:p>
    <w:p w14:paraId="1AD5526D" w14:textId="77777777" w:rsidR="00F10EDA" w:rsidRDefault="00F10EDA">
      <w:pPr>
        <w:rPr>
          <w:b/>
        </w:rPr>
      </w:pPr>
    </w:p>
    <w:p w14:paraId="01D6A79F" w14:textId="77777777" w:rsidR="00F10EDA" w:rsidRDefault="00F10EDA">
      <w:pPr>
        <w:rPr>
          <w:b/>
        </w:rPr>
      </w:pPr>
    </w:p>
    <w:p w14:paraId="65985296" w14:textId="77777777" w:rsidR="00F10EDA" w:rsidRDefault="00F10EDA">
      <w:pPr>
        <w:rPr>
          <w:b/>
        </w:rPr>
      </w:pPr>
    </w:p>
    <w:p w14:paraId="1D7AE9B1" w14:textId="77777777" w:rsidR="00F10EDA" w:rsidRDefault="00F10EDA">
      <w:pPr>
        <w:rPr>
          <w:b/>
        </w:rPr>
      </w:pPr>
    </w:p>
    <w:p w14:paraId="05328C4C" w14:textId="77777777" w:rsidR="00F10EDA" w:rsidRDefault="00F10EDA">
      <w:pPr>
        <w:rPr>
          <w:b/>
        </w:rPr>
      </w:pPr>
    </w:p>
    <w:p w14:paraId="5FD369D6" w14:textId="77777777" w:rsidR="00F10EDA" w:rsidRDefault="00F10EDA">
      <w:pPr>
        <w:rPr>
          <w:b/>
        </w:rPr>
      </w:pPr>
    </w:p>
    <w:p w14:paraId="5176206B" w14:textId="77777777" w:rsidR="00060D2F" w:rsidRDefault="00060D2F">
      <w:pPr>
        <w:rPr>
          <w:b/>
        </w:rPr>
      </w:pPr>
    </w:p>
    <w:p w14:paraId="4B62FCD6" w14:textId="77777777" w:rsidR="00060D2F" w:rsidRDefault="00060D2F">
      <w:pPr>
        <w:rPr>
          <w:b/>
        </w:rPr>
      </w:pPr>
    </w:p>
    <w:p w14:paraId="7178BA00" w14:textId="77777777" w:rsidR="00060D2F" w:rsidRDefault="00060D2F">
      <w:pPr>
        <w:rPr>
          <w:b/>
        </w:rPr>
      </w:pPr>
    </w:p>
    <w:p w14:paraId="4F8262A9" w14:textId="77777777" w:rsidR="00F10EDA" w:rsidRDefault="00F10EDA">
      <w:pPr>
        <w:rPr>
          <w:b/>
        </w:rPr>
      </w:pPr>
    </w:p>
    <w:p w14:paraId="24A202D4" w14:textId="77777777" w:rsidR="00834823" w:rsidRPr="00834823" w:rsidRDefault="004A7482" w:rsidP="00834823">
      <w:r>
        <w:rPr>
          <w:b/>
        </w:rPr>
        <w:t xml:space="preserve">Il/la </w:t>
      </w:r>
      <w:proofErr w:type="spellStart"/>
      <w:r>
        <w:rPr>
          <w:b/>
        </w:rPr>
        <w:t>sottoscritto</w:t>
      </w:r>
      <w:proofErr w:type="spellEnd"/>
      <w:r>
        <w:rPr>
          <w:b/>
        </w:rPr>
        <w:t>/</w:t>
      </w:r>
      <w:r w:rsidR="00C66EDA">
        <w:rPr>
          <w:b/>
        </w:rPr>
        <w:t xml:space="preserve">A </w:t>
      </w:r>
      <w:r w:rsidR="00834823" w:rsidRPr="00834823">
        <w:rPr>
          <w:b/>
        </w:rPr>
        <w:t>{{NOME_COMPLETO}}</w:t>
      </w:r>
      <w:r w:rsidR="00744252">
        <w:rPr>
          <w:b/>
        </w:rPr>
        <w:t xml:space="preserve"> </w:t>
      </w:r>
      <w:r>
        <w:rPr>
          <w:b/>
        </w:rPr>
        <w:t xml:space="preserve">Nato/a: </w:t>
      </w:r>
      <w:r w:rsidR="00834823" w:rsidRPr="00834823">
        <w:t>{{LUOGO_NASCITA}}</w:t>
      </w:r>
      <w:r>
        <w:t xml:space="preserve">   Il: </w:t>
      </w:r>
      <w:r w:rsidR="00834823" w:rsidRPr="00834823">
        <w:t>{{DATA_NASCITA}}</w:t>
      </w:r>
      <w:r>
        <w:t xml:space="preserve">   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Fiscale</w:t>
      </w:r>
      <w:proofErr w:type="spellEnd"/>
      <w:r>
        <w:t>:</w:t>
      </w:r>
      <w:r w:rsidR="00834823" w:rsidRPr="00834823">
        <w:t xml:space="preserve"> {{CF}}</w:t>
      </w:r>
      <w:r w:rsidR="003C1397">
        <w:t xml:space="preserve"> </w:t>
      </w:r>
      <w:r w:rsidR="00005439">
        <w:t xml:space="preserve"> </w:t>
      </w:r>
      <w:r w:rsidR="00C66EDA">
        <w:t xml:space="preserve"> </w:t>
      </w:r>
      <w:r>
        <w:rPr>
          <w:b/>
        </w:rPr>
        <w:t xml:space="preserve">Residente a: </w:t>
      </w:r>
      <w:r w:rsidR="00834823" w:rsidRPr="00834823">
        <w:t>{{COMUNE_RESIDENZA}}</w:t>
      </w:r>
      <w:r>
        <w:t xml:space="preserve">    Via: </w:t>
      </w:r>
      <w:r w:rsidR="00834823" w:rsidRPr="00834823">
        <w:t>{{VIA}}</w:t>
      </w:r>
      <w:r w:rsidR="00C90A60">
        <w:t xml:space="preserve"> </w:t>
      </w:r>
      <w:r>
        <w:t xml:space="preserve">Tel/Cell: </w:t>
      </w:r>
      <w:r w:rsidR="00834823" w:rsidRPr="00834823">
        <w:t>{{TELEFONO}}</w:t>
      </w:r>
      <w:r>
        <w:t xml:space="preserve"> Email/PEC</w:t>
      </w:r>
      <w:r w:rsidR="00834823">
        <w:t xml:space="preserve"> </w:t>
      </w:r>
      <w:r w:rsidR="00834823" w:rsidRPr="00834823">
        <w:t>{{EMAIL}}</w:t>
      </w:r>
    </w:p>
    <w:p w14:paraId="5EEDB964" w14:textId="74FF117A" w:rsidR="00693ABE" w:rsidRDefault="005E02F2">
      <w:proofErr w:type="spellStart"/>
      <w:r>
        <w:t>Metodo</w:t>
      </w:r>
      <w:proofErr w:type="spellEnd"/>
      <w:r>
        <w:t xml:space="preserve"> di </w:t>
      </w:r>
      <w:proofErr w:type="spellStart"/>
      <w:r>
        <w:t>Pagamento</w:t>
      </w:r>
      <w:proofErr w:type="spellEnd"/>
      <w:r w:rsidR="00834823">
        <w:t>:</w:t>
      </w:r>
      <w:r w:rsidR="00834823" w:rsidRPr="00834823">
        <w:t>{{METODO_PAGAMENTO}}</w:t>
      </w:r>
    </w:p>
    <w:p w14:paraId="60EE0971" w14:textId="77777777" w:rsidR="00693ABE" w:rsidRDefault="004A7482">
      <w:pPr>
        <w:pStyle w:val="Titolo2"/>
      </w:pPr>
      <w:r>
        <w:t>CHIEDE</w:t>
      </w:r>
    </w:p>
    <w:p w14:paraId="26ED2545" w14:textId="5D59DE61" w:rsidR="00693ABE" w:rsidRDefault="004A7482">
      <w:proofErr w:type="spellStart"/>
      <w:r>
        <w:t>l'installazione</w:t>
      </w:r>
      <w:proofErr w:type="spellEnd"/>
      <w:r>
        <w:t xml:space="preserve"> di n. </w:t>
      </w:r>
      <w:r w:rsidR="00834823" w:rsidRPr="00834823">
        <w:t>{{NUM_LAMPADE}}</w:t>
      </w:r>
      <w:r>
        <w:t xml:space="preserve"> </w:t>
      </w:r>
      <w:proofErr w:type="spellStart"/>
      <w:r>
        <w:t>lampada</w:t>
      </w:r>
      <w:proofErr w:type="spellEnd"/>
      <w:r>
        <w:t xml:space="preserve">/e </w:t>
      </w:r>
      <w:proofErr w:type="spellStart"/>
      <w:r>
        <w:t>votiva</w:t>
      </w:r>
      <w:proofErr w:type="spellEnd"/>
      <w:r>
        <w:t>/e per il/</w:t>
      </w:r>
      <w:proofErr w:type="spellStart"/>
      <w:r>
        <w:t>i</w:t>
      </w:r>
      <w:proofErr w:type="spellEnd"/>
      <w:r>
        <w:t xml:space="preserve"> </w:t>
      </w:r>
      <w:proofErr w:type="spellStart"/>
      <w:r>
        <w:t>defunto</w:t>
      </w:r>
      <w:proofErr w:type="spellEnd"/>
      <w:r>
        <w:t>/</w:t>
      </w:r>
      <w:proofErr w:type="spellStart"/>
      <w:r>
        <w:t>i</w:t>
      </w:r>
      <w:proofErr w:type="spellEnd"/>
      <w:r>
        <w:t xml:space="preserve"> (</w:t>
      </w:r>
      <w:proofErr w:type="spellStart"/>
      <w:r>
        <w:t>vedi</w:t>
      </w:r>
      <w:proofErr w:type="spellEnd"/>
      <w:r>
        <w:t xml:space="preserve"> </w:t>
      </w:r>
      <w:proofErr w:type="spellStart"/>
      <w:r>
        <w:t>Allegato</w:t>
      </w:r>
      <w:proofErr w:type="spellEnd"/>
      <w:r>
        <w:t xml:space="preserve"> 1).</w:t>
      </w:r>
      <w:r>
        <w:br/>
      </w:r>
      <w:r>
        <w:br/>
      </w:r>
    </w:p>
    <w:p w14:paraId="72BB8D26" w14:textId="77777777" w:rsidR="00693ABE" w:rsidRDefault="004A7482">
      <w:r>
        <w:t xml:space="preserve">A </w:t>
      </w:r>
      <w:proofErr w:type="spellStart"/>
      <w:r>
        <w:t>tal</w:t>
      </w:r>
      <w:proofErr w:type="spellEnd"/>
      <w:r>
        <w:t xml:space="preserve"> fine, il/la </w:t>
      </w:r>
      <w:proofErr w:type="spellStart"/>
      <w:r>
        <w:t>sottoscritto</w:t>
      </w:r>
      <w:proofErr w:type="spellEnd"/>
      <w:r>
        <w:t xml:space="preserve">/a, come sopra </w:t>
      </w:r>
      <w:proofErr w:type="spellStart"/>
      <w:r>
        <w:t>generalizzato</w:t>
      </w:r>
      <w:proofErr w:type="spellEnd"/>
      <w:r>
        <w:t xml:space="preserve">/a, </w:t>
      </w:r>
      <w:proofErr w:type="spellStart"/>
      <w:r>
        <w:t>consapevole</w:t>
      </w:r>
      <w:proofErr w:type="spellEnd"/>
      <w:r>
        <w:t xml:space="preserve"> delle </w:t>
      </w:r>
      <w:proofErr w:type="spellStart"/>
      <w:r>
        <w:t>sanzioni</w:t>
      </w:r>
      <w:proofErr w:type="spellEnd"/>
      <w:r>
        <w:t xml:space="preserve"> </w:t>
      </w:r>
      <w:proofErr w:type="spellStart"/>
      <w:r>
        <w:t>penali</w:t>
      </w:r>
      <w:proofErr w:type="spellEnd"/>
      <w:r>
        <w:t xml:space="preserve"> </w:t>
      </w:r>
      <w:proofErr w:type="spellStart"/>
      <w:r>
        <w:t>richiamate</w:t>
      </w:r>
      <w:proofErr w:type="spellEnd"/>
      <w:r>
        <w:t xml:space="preserve"> </w:t>
      </w:r>
      <w:proofErr w:type="spellStart"/>
      <w:r>
        <w:t>dall'art</w:t>
      </w:r>
      <w:proofErr w:type="spellEnd"/>
      <w:r>
        <w:t xml:space="preserve">. 76 del D.P.R. 28 </w:t>
      </w:r>
      <w:proofErr w:type="spellStart"/>
      <w:r>
        <w:t>dicembre</w:t>
      </w:r>
      <w:proofErr w:type="spellEnd"/>
      <w:r>
        <w:t xml:space="preserve"> 2000, n. 445 </w:t>
      </w:r>
      <w:proofErr w:type="spellStart"/>
      <w:r>
        <w:t>s.m.i</w:t>
      </w:r>
      <w:proofErr w:type="spellEnd"/>
      <w:r>
        <w:t xml:space="preserve">. in </w:t>
      </w:r>
      <w:proofErr w:type="spellStart"/>
      <w:r>
        <w:t>caso</w:t>
      </w:r>
      <w:proofErr w:type="spellEnd"/>
      <w:r>
        <w:t xml:space="preserve"> di </w:t>
      </w:r>
      <w:proofErr w:type="spellStart"/>
      <w:r>
        <w:t>dichiarazioni</w:t>
      </w:r>
      <w:proofErr w:type="spellEnd"/>
      <w:r>
        <w:t xml:space="preserve"> </w:t>
      </w:r>
      <w:proofErr w:type="spellStart"/>
      <w:r>
        <w:t>mendaci</w:t>
      </w:r>
      <w:proofErr w:type="spellEnd"/>
      <w:r>
        <w:t xml:space="preserve"> e della </w:t>
      </w:r>
      <w:proofErr w:type="spellStart"/>
      <w:r>
        <w:t>decadenza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benefici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conseguiti</w:t>
      </w:r>
      <w:proofErr w:type="spellEnd"/>
      <w:r>
        <w:t xml:space="preserve">, ai sensi e per </w:t>
      </w:r>
      <w:proofErr w:type="spellStart"/>
      <w:r>
        <w:t>gli</w:t>
      </w:r>
      <w:proofErr w:type="spellEnd"/>
      <w:r>
        <w:t xml:space="preserve"> </w:t>
      </w:r>
      <w:proofErr w:type="spellStart"/>
      <w:r>
        <w:t>effetti</w:t>
      </w:r>
      <w:proofErr w:type="spellEnd"/>
      <w:r>
        <w:t xml:space="preserve"> degli </w:t>
      </w:r>
      <w:proofErr w:type="spellStart"/>
      <w:r>
        <w:t>artt</w:t>
      </w:r>
      <w:proofErr w:type="spellEnd"/>
      <w:r>
        <w:t xml:space="preserve">. 46 e 47 del D.P.R. 445/2000 e </w:t>
      </w:r>
      <w:proofErr w:type="spellStart"/>
      <w:r>
        <w:t>s.m.i</w:t>
      </w:r>
      <w:proofErr w:type="spellEnd"/>
      <w:r>
        <w:t xml:space="preserve">., sotto la propria </w:t>
      </w:r>
      <w:proofErr w:type="spellStart"/>
      <w:r>
        <w:t>personale</w:t>
      </w:r>
      <w:proofErr w:type="spellEnd"/>
      <w:r>
        <w:t xml:space="preserve"> </w:t>
      </w:r>
      <w:proofErr w:type="spellStart"/>
      <w:r>
        <w:t>responsabilità</w:t>
      </w:r>
      <w:proofErr w:type="spellEnd"/>
      <w:r>
        <w:t>.</w:t>
      </w:r>
    </w:p>
    <w:p w14:paraId="2022D6C7" w14:textId="77777777" w:rsidR="00693ABE" w:rsidRDefault="004A7482">
      <w:pPr>
        <w:pStyle w:val="Titolo2"/>
      </w:pPr>
      <w:r>
        <w:t>DICHIARA</w:t>
      </w:r>
    </w:p>
    <w:p w14:paraId="73966063" w14:textId="77777777" w:rsidR="00693ABE" w:rsidRDefault="004A7482">
      <w:r>
        <w:t xml:space="preserve">1) DI AVER </w:t>
      </w:r>
      <w:proofErr w:type="spellStart"/>
      <w:r>
        <w:t>preso</w:t>
      </w:r>
      <w:proofErr w:type="spellEnd"/>
      <w:r>
        <w:t xml:space="preserve"> </w:t>
      </w:r>
      <w:proofErr w:type="spellStart"/>
      <w:r>
        <w:t>visione</w:t>
      </w:r>
      <w:proofErr w:type="spellEnd"/>
      <w:r>
        <w:t xml:space="preserve"> delle </w:t>
      </w:r>
      <w:proofErr w:type="spellStart"/>
      <w:r>
        <w:t>tariffe</w:t>
      </w:r>
      <w:proofErr w:type="spellEnd"/>
      <w:r>
        <w:t xml:space="preserve"> e del </w:t>
      </w:r>
      <w:proofErr w:type="spellStart"/>
      <w:r>
        <w:t>Regolamento</w:t>
      </w:r>
      <w:proofErr w:type="spellEnd"/>
      <w:r>
        <w:t xml:space="preserve"> del </w:t>
      </w:r>
      <w:proofErr w:type="spellStart"/>
      <w:r>
        <w:t>Servizio</w:t>
      </w:r>
      <w:proofErr w:type="spellEnd"/>
      <w:r>
        <w:t xml:space="preserve"> </w:t>
      </w:r>
      <w:proofErr w:type="spellStart"/>
      <w:r>
        <w:t>approvato</w:t>
      </w:r>
      <w:proofErr w:type="spellEnd"/>
      <w:r>
        <w:t xml:space="preserve"> con </w:t>
      </w:r>
      <w:proofErr w:type="spellStart"/>
      <w:r>
        <w:t>deliberazione</w:t>
      </w:r>
      <w:proofErr w:type="spellEnd"/>
      <w:r>
        <w:t xml:space="preserve"> del Consiglio Comunale e di </w:t>
      </w:r>
      <w:proofErr w:type="spellStart"/>
      <w:r>
        <w:t>accettare</w:t>
      </w:r>
      <w:proofErr w:type="spellEnd"/>
      <w:r>
        <w:t xml:space="preserve"> e </w:t>
      </w:r>
      <w:proofErr w:type="spellStart"/>
      <w:r>
        <w:t>rispettare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tutte le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previste</w:t>
      </w:r>
      <w:proofErr w:type="spellEnd"/>
      <w:r>
        <w:t xml:space="preserve"> </w:t>
      </w:r>
      <w:proofErr w:type="spellStart"/>
      <w:r>
        <w:t>nello</w:t>
      </w:r>
      <w:proofErr w:type="spellEnd"/>
      <w:r>
        <w:t xml:space="preserve"> </w:t>
      </w:r>
      <w:proofErr w:type="spellStart"/>
      <w:r>
        <w:t>stesso</w:t>
      </w:r>
      <w:proofErr w:type="spellEnd"/>
      <w:r>
        <w:t xml:space="preserve"> </w:t>
      </w:r>
      <w:proofErr w:type="spellStart"/>
      <w:r>
        <w:t>Regolamento</w:t>
      </w:r>
      <w:proofErr w:type="spellEnd"/>
      <w:r>
        <w:t xml:space="preserve"> ed in </w:t>
      </w:r>
      <w:proofErr w:type="spellStart"/>
      <w:r>
        <w:t>particolare</w:t>
      </w:r>
      <w:proofErr w:type="spellEnd"/>
      <w:r>
        <w:t xml:space="preserve"> </w:t>
      </w:r>
      <w:proofErr w:type="spellStart"/>
      <w:r>
        <w:t>agli</w:t>
      </w:r>
      <w:proofErr w:type="spellEnd"/>
      <w:r>
        <w:t xml:space="preserve"> </w:t>
      </w:r>
      <w:proofErr w:type="spellStart"/>
      <w:r>
        <w:t>artt</w:t>
      </w:r>
      <w:proofErr w:type="spellEnd"/>
      <w:r>
        <w:t xml:space="preserve">. </w:t>
      </w:r>
      <w:proofErr w:type="spellStart"/>
      <w:r>
        <w:t>relativi</w:t>
      </w:r>
      <w:proofErr w:type="spellEnd"/>
      <w:r>
        <w:t xml:space="preserve"> al </w:t>
      </w:r>
      <w:proofErr w:type="spellStart"/>
      <w:r>
        <w:t>funzionamento</w:t>
      </w:r>
      <w:proofErr w:type="spellEnd"/>
      <w:r>
        <w:t xml:space="preserve"> del </w:t>
      </w:r>
      <w:proofErr w:type="spellStart"/>
      <w:r>
        <w:t>servizio</w:t>
      </w:r>
      <w:proofErr w:type="spellEnd"/>
      <w:r>
        <w:t>.</w:t>
      </w:r>
      <w:r>
        <w:br/>
      </w:r>
    </w:p>
    <w:p w14:paraId="6AFCBCD5" w14:textId="77777777" w:rsidR="00693ABE" w:rsidRDefault="004A7482">
      <w:r>
        <w:t xml:space="preserve">2) DI ESSERE a </w:t>
      </w:r>
      <w:proofErr w:type="spellStart"/>
      <w:r>
        <w:t>conoscenza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atto</w:t>
      </w:r>
      <w:proofErr w:type="spellEnd"/>
      <w:r>
        <w:t xml:space="preserve"> </w:t>
      </w:r>
      <w:proofErr w:type="spellStart"/>
      <w:r>
        <w:t>costituisce</w:t>
      </w:r>
      <w:proofErr w:type="spellEnd"/>
      <w:r>
        <w:t xml:space="preserve"> </w:t>
      </w:r>
      <w:proofErr w:type="spellStart"/>
      <w:r>
        <w:t>contratto</w:t>
      </w:r>
      <w:proofErr w:type="spellEnd"/>
      <w:r>
        <w:t xml:space="preserve"> per </w:t>
      </w:r>
      <w:proofErr w:type="spellStart"/>
      <w:r>
        <w:t>adesione</w:t>
      </w:r>
      <w:proofErr w:type="spellEnd"/>
      <w:r>
        <w:t xml:space="preserve"> con </w:t>
      </w:r>
      <w:proofErr w:type="spellStart"/>
      <w:r>
        <w:t>durata</w:t>
      </w:r>
      <w:proofErr w:type="spellEnd"/>
      <w:r>
        <w:t xml:space="preserve"> e </w:t>
      </w:r>
      <w:proofErr w:type="spellStart"/>
      <w:r>
        <w:t>scadenza</w:t>
      </w:r>
      <w:proofErr w:type="spellEnd"/>
      <w:r>
        <w:t xml:space="preserve"> secondo le </w:t>
      </w:r>
      <w:proofErr w:type="spellStart"/>
      <w:r>
        <w:t>modalità</w:t>
      </w:r>
      <w:proofErr w:type="spellEnd"/>
      <w:r>
        <w:t xml:space="preserve"> e termini di cui al </w:t>
      </w:r>
      <w:proofErr w:type="spellStart"/>
      <w:r>
        <w:t>Regolamento</w:t>
      </w:r>
      <w:proofErr w:type="spellEnd"/>
      <w:r>
        <w:t xml:space="preserve"> </w:t>
      </w:r>
      <w:proofErr w:type="spellStart"/>
      <w:r>
        <w:t>comunale</w:t>
      </w:r>
      <w:proofErr w:type="spellEnd"/>
      <w:r>
        <w:t>.</w:t>
      </w:r>
      <w:r>
        <w:br/>
      </w:r>
    </w:p>
    <w:p w14:paraId="7CE535C8" w14:textId="77777777" w:rsidR="00693ABE" w:rsidRDefault="004A7482">
      <w:r>
        <w:t xml:space="preserve">3) DI IMPEGNARSI a </w:t>
      </w:r>
      <w:proofErr w:type="spellStart"/>
      <w:r>
        <w:t>pagare</w:t>
      </w:r>
      <w:proofErr w:type="spellEnd"/>
      <w:r>
        <w:t xml:space="preserve"> </w:t>
      </w:r>
      <w:proofErr w:type="spellStart"/>
      <w:r>
        <w:t>annualmente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canoni</w:t>
      </w:r>
      <w:proofErr w:type="spellEnd"/>
      <w:r>
        <w:t xml:space="preserve"> </w:t>
      </w:r>
      <w:proofErr w:type="spellStart"/>
      <w:r>
        <w:t>relativi</w:t>
      </w:r>
      <w:proofErr w:type="spellEnd"/>
      <w:r>
        <w:t xml:space="preserve"> al </w:t>
      </w:r>
      <w:proofErr w:type="spellStart"/>
      <w:r>
        <w:t>servizio</w:t>
      </w:r>
      <w:proofErr w:type="spellEnd"/>
      <w:r>
        <w:t xml:space="preserve"> </w:t>
      </w:r>
      <w:proofErr w:type="spellStart"/>
      <w:r>
        <w:t>entro</w:t>
      </w:r>
      <w:proofErr w:type="spellEnd"/>
      <w:r>
        <w:t xml:space="preserve"> la data del "30 </w:t>
      </w:r>
      <w:proofErr w:type="spellStart"/>
      <w:r>
        <w:t>gennaio</w:t>
      </w:r>
      <w:proofErr w:type="spellEnd"/>
      <w:r>
        <w:t xml:space="preserve"> di ogni anno" secondo </w:t>
      </w:r>
      <w:proofErr w:type="spellStart"/>
      <w:r>
        <w:t>l'importo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, per tale </w:t>
      </w:r>
      <w:proofErr w:type="spellStart"/>
      <w:r>
        <w:t>finalità</w:t>
      </w:r>
      <w:proofErr w:type="spellEnd"/>
      <w:r>
        <w:t xml:space="preserve">, </w:t>
      </w:r>
      <w:proofErr w:type="spellStart"/>
      <w:r>
        <w:t>sarà</w:t>
      </w:r>
      <w:proofErr w:type="spellEnd"/>
      <w:r>
        <w:t xml:space="preserve"> </w:t>
      </w:r>
      <w:proofErr w:type="spellStart"/>
      <w:r>
        <w:t>pubblicato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sito</w:t>
      </w:r>
      <w:proofErr w:type="spellEnd"/>
      <w:r>
        <w:t xml:space="preserve"> </w:t>
      </w:r>
      <w:proofErr w:type="spellStart"/>
      <w:r>
        <w:t>istituzionale</w:t>
      </w:r>
      <w:proofErr w:type="spellEnd"/>
      <w:r>
        <w:t xml:space="preserve"> del </w:t>
      </w:r>
      <w:proofErr w:type="spellStart"/>
      <w:r>
        <w:t>Comune</w:t>
      </w:r>
      <w:proofErr w:type="spellEnd"/>
      <w:r>
        <w:t xml:space="preserve"> di </w:t>
      </w:r>
      <w:proofErr w:type="spellStart"/>
      <w:r>
        <w:t>Pontelandolfo</w:t>
      </w:r>
      <w:proofErr w:type="spellEnd"/>
      <w:r>
        <w:t>.</w:t>
      </w:r>
      <w:r>
        <w:br/>
      </w:r>
    </w:p>
    <w:p w14:paraId="004D23FC" w14:textId="77777777" w:rsidR="00693ABE" w:rsidRDefault="004A7482">
      <w:pPr>
        <w:pStyle w:val="Titolo2"/>
      </w:pPr>
      <w:r>
        <w:t>AUTORIZZA</w:t>
      </w:r>
    </w:p>
    <w:p w14:paraId="2A6A246F" w14:textId="145A7059" w:rsidR="00693ABE" w:rsidRDefault="004A64A6">
      <w:r>
        <w:t xml:space="preserve">La </w:t>
      </w:r>
      <w:proofErr w:type="spellStart"/>
      <w:r>
        <w:t>società</w:t>
      </w:r>
      <w:proofErr w:type="spellEnd"/>
      <w:r>
        <w:t xml:space="preserve"> M&amp;G Servizi </w:t>
      </w:r>
      <w:proofErr w:type="spellStart"/>
      <w:r>
        <w:t>s.r.l.s</w:t>
      </w:r>
      <w:proofErr w:type="spellEnd"/>
      <w:r>
        <w:t xml:space="preserve">. a </w:t>
      </w:r>
      <w:proofErr w:type="spellStart"/>
      <w:r>
        <w:t>inviare</w:t>
      </w:r>
      <w:proofErr w:type="spellEnd"/>
      <w:r>
        <w:t xml:space="preserve"> </w:t>
      </w:r>
      <w:proofErr w:type="spellStart"/>
      <w:r>
        <w:t>comunicazioni</w:t>
      </w:r>
      <w:proofErr w:type="spellEnd"/>
      <w:r>
        <w:t xml:space="preserve"> </w:t>
      </w:r>
      <w:proofErr w:type="spellStart"/>
      <w:r>
        <w:t>inerenti</w:t>
      </w:r>
      <w:proofErr w:type="spellEnd"/>
      <w:r>
        <w:t xml:space="preserve"> il </w:t>
      </w:r>
      <w:proofErr w:type="spellStart"/>
      <w:r>
        <w:t>servizio</w:t>
      </w:r>
      <w:proofErr w:type="spellEnd"/>
      <w:r>
        <w:t xml:space="preserve"> </w:t>
      </w:r>
      <w:proofErr w:type="spellStart"/>
      <w:r>
        <w:t>all’indirizzo</w:t>
      </w:r>
      <w:proofErr w:type="spellEnd"/>
      <w:r>
        <w:t xml:space="preserve"> di 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elettronica</w:t>
      </w:r>
      <w:proofErr w:type="spellEnd"/>
      <w:r>
        <w:t xml:space="preserve"> </w:t>
      </w:r>
      <w:proofErr w:type="spellStart"/>
      <w:r>
        <w:t>indicato</w:t>
      </w:r>
      <w:proofErr w:type="spellEnd"/>
      <w:r>
        <w:t xml:space="preserve"> e </w:t>
      </w:r>
      <w:proofErr w:type="spellStart"/>
      <w:r>
        <w:t>che</w:t>
      </w:r>
      <w:proofErr w:type="spellEnd"/>
      <w:r>
        <w:t xml:space="preserve">, in </w:t>
      </w:r>
      <w:proofErr w:type="spellStart"/>
      <w:r>
        <w:t>caso</w:t>
      </w:r>
      <w:proofErr w:type="spellEnd"/>
      <w:r>
        <w:t xml:space="preserve"> di </w:t>
      </w:r>
      <w:proofErr w:type="spellStart"/>
      <w:r>
        <w:t>eventuali</w:t>
      </w:r>
      <w:proofErr w:type="spellEnd"/>
      <w:r>
        <w:t xml:space="preserve"> </w:t>
      </w:r>
      <w:proofErr w:type="spellStart"/>
      <w:r>
        <w:t>disguidi</w:t>
      </w:r>
      <w:proofErr w:type="spellEnd"/>
      <w:r>
        <w:t xml:space="preserve"> </w:t>
      </w:r>
      <w:proofErr w:type="spellStart"/>
      <w:r>
        <w:t>legati</w:t>
      </w:r>
      <w:proofErr w:type="spellEnd"/>
      <w:r>
        <w:t xml:space="preserve"> </w:t>
      </w:r>
      <w:proofErr w:type="spellStart"/>
      <w:r>
        <w:t>all'utilizzo</w:t>
      </w:r>
      <w:proofErr w:type="spellEnd"/>
      <w:r>
        <w:t xml:space="preserve"> della e-mail o PEC, la </w:t>
      </w:r>
      <w:proofErr w:type="spellStart"/>
      <w:r>
        <w:t>corrispondenza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riterrà</w:t>
      </w:r>
      <w:proofErr w:type="spellEnd"/>
      <w:r>
        <w:t xml:space="preserve"> </w:t>
      </w:r>
      <w:proofErr w:type="spellStart"/>
      <w:r>
        <w:t>comunque</w:t>
      </w:r>
      <w:proofErr w:type="spellEnd"/>
      <w:r>
        <w:t xml:space="preserve"> </w:t>
      </w:r>
      <w:proofErr w:type="spellStart"/>
      <w:r>
        <w:t>recapitata</w:t>
      </w:r>
      <w:proofErr w:type="spellEnd"/>
      <w:r>
        <w:t>.</w:t>
      </w:r>
      <w:r>
        <w:br/>
      </w:r>
    </w:p>
    <w:p w14:paraId="7F8C206E" w14:textId="77777777" w:rsidR="00C05C4A" w:rsidRDefault="00C05C4A"/>
    <w:p w14:paraId="4DD08943" w14:textId="77777777" w:rsidR="00C05C4A" w:rsidRDefault="00C05C4A"/>
    <w:p w14:paraId="5A8AF66A" w14:textId="77777777" w:rsidR="00060D2F" w:rsidRDefault="00060D2F">
      <w:pPr>
        <w:pStyle w:val="Titolo2"/>
      </w:pPr>
    </w:p>
    <w:p w14:paraId="1FB27415" w14:textId="77777777" w:rsidR="00060D2F" w:rsidRDefault="00060D2F">
      <w:pPr>
        <w:pStyle w:val="Titolo2"/>
      </w:pPr>
    </w:p>
    <w:p w14:paraId="791A42DB" w14:textId="77777777" w:rsidR="00060D2F" w:rsidRPr="00060D2F" w:rsidRDefault="00060D2F" w:rsidP="00060D2F"/>
    <w:p w14:paraId="45047E68" w14:textId="6D884455" w:rsidR="00693ABE" w:rsidRDefault="004A7482">
      <w:pPr>
        <w:pStyle w:val="Titolo2"/>
      </w:pPr>
      <w:r>
        <w:lastRenderedPageBreak/>
        <w:t>TITOLARE DEL SERVIZIO - DITTA AFFIDATARIA</w:t>
      </w:r>
    </w:p>
    <w:p w14:paraId="587239F7" w14:textId="188A0307" w:rsidR="00693ABE" w:rsidRDefault="004A7482">
      <w:r>
        <w:t xml:space="preserve">La </w:t>
      </w:r>
      <w:proofErr w:type="spellStart"/>
      <w:r>
        <w:t>ditta</w:t>
      </w:r>
      <w:proofErr w:type="spellEnd"/>
      <w:r>
        <w:t xml:space="preserve"> </w:t>
      </w:r>
      <w:proofErr w:type="spellStart"/>
      <w:r>
        <w:t>affidataria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servizi</w:t>
      </w:r>
      <w:proofErr w:type="spellEnd"/>
      <w:r>
        <w:t xml:space="preserve"> </w:t>
      </w:r>
      <w:proofErr w:type="spellStart"/>
      <w:r>
        <w:t>lampade</w:t>
      </w:r>
      <w:proofErr w:type="spellEnd"/>
      <w:r>
        <w:t xml:space="preserve"> votive è: </w:t>
      </w:r>
      <w:r>
        <w:br/>
      </w:r>
      <w:r>
        <w:br/>
        <w:t xml:space="preserve">M&amp;G Servizi </w:t>
      </w:r>
      <w:proofErr w:type="spellStart"/>
      <w:r>
        <w:t>srls</w:t>
      </w:r>
      <w:proofErr w:type="spellEnd"/>
      <w:r>
        <w:br/>
      </w:r>
      <w:proofErr w:type="spellStart"/>
      <w:r>
        <w:t>Sede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: Contrada Acquaro, </w:t>
      </w:r>
      <w:proofErr w:type="spellStart"/>
      <w:r>
        <w:t>Casalduni</w:t>
      </w:r>
      <w:proofErr w:type="spellEnd"/>
      <w:r>
        <w:t xml:space="preserve"> (BN)</w:t>
      </w:r>
      <w:r>
        <w:br/>
        <w:t xml:space="preserve">P.IVA/C.F.: </w:t>
      </w:r>
      <w:r w:rsidR="004A64A6">
        <w:t>01742210626</w:t>
      </w:r>
      <w:r>
        <w:br/>
      </w:r>
      <w:proofErr w:type="spellStart"/>
      <w:r>
        <w:t>Telefono</w:t>
      </w:r>
      <w:proofErr w:type="spellEnd"/>
      <w:r>
        <w:t xml:space="preserve">: </w:t>
      </w:r>
      <w:proofErr w:type="spellStart"/>
      <w:r w:rsidR="004A64A6">
        <w:t>Referente</w:t>
      </w:r>
      <w:proofErr w:type="spellEnd"/>
      <w:r w:rsidR="004A64A6">
        <w:t xml:space="preserve"> Mario Sforza 3351815302</w:t>
      </w:r>
      <w:r>
        <w:br/>
        <w:t xml:space="preserve">Email: </w:t>
      </w:r>
      <w:r w:rsidR="004A64A6">
        <w:t>ofmariosforza@gmail.com</w:t>
      </w:r>
      <w:r>
        <w:br/>
      </w:r>
      <w:r>
        <w:br/>
        <w:t xml:space="preserve">(la </w:t>
      </w:r>
      <w:proofErr w:type="spellStart"/>
      <w:r>
        <w:t>ditta</w:t>
      </w:r>
      <w:proofErr w:type="spellEnd"/>
      <w:r>
        <w:t xml:space="preserve"> </w:t>
      </w:r>
      <w:proofErr w:type="spellStart"/>
      <w:r>
        <w:t>svolgerà</w:t>
      </w:r>
      <w:proofErr w:type="spellEnd"/>
      <w:r>
        <w:t xml:space="preserve"> le </w:t>
      </w:r>
      <w:proofErr w:type="spellStart"/>
      <w:r>
        <w:t>operazioni</w:t>
      </w:r>
      <w:proofErr w:type="spellEnd"/>
      <w:r>
        <w:t xml:space="preserve"> </w:t>
      </w:r>
      <w:proofErr w:type="spellStart"/>
      <w:r>
        <w:t>tecniche</w:t>
      </w:r>
      <w:proofErr w:type="spellEnd"/>
      <w:r>
        <w:t xml:space="preserve"> di </w:t>
      </w:r>
      <w:proofErr w:type="spellStart"/>
      <w:r>
        <w:t>installazione</w:t>
      </w:r>
      <w:proofErr w:type="spellEnd"/>
      <w:r>
        <w:t xml:space="preserve">, </w:t>
      </w:r>
      <w:proofErr w:type="spellStart"/>
      <w:r>
        <w:t>manutenzione</w:t>
      </w:r>
      <w:proofErr w:type="spellEnd"/>
      <w:r>
        <w:t xml:space="preserve"> e </w:t>
      </w:r>
      <w:proofErr w:type="spellStart"/>
      <w:r>
        <w:t>gestione</w:t>
      </w:r>
      <w:proofErr w:type="spellEnd"/>
      <w:r>
        <w:t xml:space="preserve"> delle </w:t>
      </w:r>
      <w:proofErr w:type="spellStart"/>
      <w:r>
        <w:t>lampade</w:t>
      </w:r>
      <w:proofErr w:type="spellEnd"/>
      <w:r>
        <w:t xml:space="preserve"> votive come da </w:t>
      </w:r>
      <w:proofErr w:type="spellStart"/>
      <w:r>
        <w:t>capitolato</w:t>
      </w:r>
      <w:proofErr w:type="spellEnd"/>
      <w:r>
        <w:t xml:space="preserve"> e </w:t>
      </w:r>
      <w:proofErr w:type="spellStart"/>
      <w:r>
        <w:t>regolamento</w:t>
      </w:r>
      <w:proofErr w:type="spellEnd"/>
      <w:r>
        <w:t xml:space="preserve"> </w:t>
      </w:r>
      <w:proofErr w:type="spellStart"/>
      <w:r>
        <w:t>comunale</w:t>
      </w:r>
      <w:proofErr w:type="spellEnd"/>
      <w:r>
        <w:t>).</w:t>
      </w:r>
      <w:r>
        <w:br/>
      </w:r>
    </w:p>
    <w:p w14:paraId="31269EEF" w14:textId="77777777" w:rsidR="00693ABE" w:rsidRDefault="004A7482">
      <w:pPr>
        <w:pStyle w:val="Titolo2"/>
      </w:pPr>
      <w:r>
        <w:t>INFORMATIVA PRIVACY</w:t>
      </w:r>
    </w:p>
    <w:p w14:paraId="31AC0760" w14:textId="77777777" w:rsidR="00693ABE" w:rsidRDefault="004A7482">
      <w:r>
        <w:t xml:space="preserve">Il/la </w:t>
      </w:r>
      <w:proofErr w:type="spellStart"/>
      <w:r>
        <w:t>sottoscritto</w:t>
      </w:r>
      <w:proofErr w:type="spellEnd"/>
      <w:r>
        <w:t xml:space="preserve">/a </w:t>
      </w:r>
      <w:proofErr w:type="spellStart"/>
      <w:r>
        <w:t>dichiara</w:t>
      </w:r>
      <w:proofErr w:type="spellEnd"/>
      <w:r>
        <w:t xml:space="preserve"> di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/a </w:t>
      </w:r>
      <w:proofErr w:type="spellStart"/>
      <w:r>
        <w:t>informato</w:t>
      </w:r>
      <w:proofErr w:type="spellEnd"/>
      <w:r>
        <w:t xml:space="preserve">/a, ai sensi dell'art.13 del </w:t>
      </w:r>
      <w:proofErr w:type="spellStart"/>
      <w:r>
        <w:t>Regolamento</w:t>
      </w:r>
      <w:proofErr w:type="spellEnd"/>
      <w:r>
        <w:t xml:space="preserve"> UE 2016/679,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personali</w:t>
      </w:r>
      <w:proofErr w:type="spellEnd"/>
      <w:r>
        <w:t xml:space="preserve"> </w:t>
      </w:r>
      <w:proofErr w:type="spellStart"/>
      <w:r>
        <w:t>raccolti</w:t>
      </w:r>
      <w:proofErr w:type="spellEnd"/>
      <w:r>
        <w:t xml:space="preserve"> </w:t>
      </w:r>
      <w:proofErr w:type="spellStart"/>
      <w:r>
        <w:t>saranno</w:t>
      </w:r>
      <w:proofErr w:type="spellEnd"/>
      <w:r>
        <w:t xml:space="preserve"> </w:t>
      </w:r>
      <w:proofErr w:type="spellStart"/>
      <w:r>
        <w:t>trattati</w:t>
      </w:r>
      <w:proofErr w:type="spellEnd"/>
      <w:r>
        <w:t xml:space="preserve">, </w:t>
      </w:r>
      <w:proofErr w:type="spellStart"/>
      <w:r>
        <w:t>anche</w:t>
      </w:r>
      <w:proofErr w:type="spellEnd"/>
      <w:r>
        <w:t xml:space="preserve"> con </w:t>
      </w:r>
      <w:proofErr w:type="spellStart"/>
      <w:r>
        <w:t>strumenti</w:t>
      </w:r>
      <w:proofErr w:type="spellEnd"/>
      <w:r>
        <w:t xml:space="preserve"> </w:t>
      </w:r>
      <w:proofErr w:type="spellStart"/>
      <w:r>
        <w:t>informatici</w:t>
      </w:r>
      <w:proofErr w:type="spellEnd"/>
      <w:r>
        <w:t xml:space="preserve">, </w:t>
      </w:r>
      <w:proofErr w:type="spellStart"/>
      <w:r>
        <w:t>esclusivamente</w:t>
      </w:r>
      <w:proofErr w:type="spellEnd"/>
      <w:r>
        <w:t xml:space="preserve"> </w:t>
      </w:r>
      <w:proofErr w:type="spellStart"/>
      <w:r>
        <w:t>nell'ambito</w:t>
      </w:r>
      <w:proofErr w:type="spellEnd"/>
      <w:r>
        <w:t xml:space="preserve"> del </w:t>
      </w:r>
      <w:proofErr w:type="spellStart"/>
      <w:r>
        <w:t>procedimento</w:t>
      </w:r>
      <w:proofErr w:type="spellEnd"/>
      <w:r>
        <w:t xml:space="preserve"> per il quale il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atto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reso</w:t>
      </w:r>
      <w:proofErr w:type="spellEnd"/>
      <w:r>
        <w:t xml:space="preserve">. Si </w:t>
      </w:r>
      <w:proofErr w:type="spellStart"/>
      <w:r>
        <w:t>allega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di </w:t>
      </w:r>
      <w:proofErr w:type="spellStart"/>
      <w:r>
        <w:t>riconoscimento</w:t>
      </w:r>
      <w:proofErr w:type="spellEnd"/>
      <w:r>
        <w:t xml:space="preserve"> in </w:t>
      </w:r>
      <w:proofErr w:type="spellStart"/>
      <w:r>
        <w:t>corso</w:t>
      </w:r>
      <w:proofErr w:type="spellEnd"/>
      <w:r>
        <w:t xml:space="preserve"> di </w:t>
      </w:r>
      <w:proofErr w:type="spellStart"/>
      <w:r>
        <w:t>validità</w:t>
      </w:r>
      <w:proofErr w:type="spellEnd"/>
      <w:r>
        <w:t>.</w:t>
      </w:r>
      <w:r>
        <w:br/>
      </w:r>
    </w:p>
    <w:p w14:paraId="2FA3AB78" w14:textId="77777777" w:rsidR="00693ABE" w:rsidRDefault="004A7482">
      <w:pPr>
        <w:pStyle w:val="Titolo2"/>
      </w:pPr>
      <w:r>
        <w:t>PAGAMENTO E RINNOVI</w:t>
      </w:r>
    </w:p>
    <w:p w14:paraId="34F5D9E9" w14:textId="5044EE1C" w:rsidR="00693ABE" w:rsidRDefault="004A7482">
      <w:r>
        <w:t xml:space="preserve">Il </w:t>
      </w:r>
      <w:proofErr w:type="spellStart"/>
      <w:r>
        <w:t>pagamento</w:t>
      </w:r>
      <w:proofErr w:type="spellEnd"/>
      <w:r>
        <w:t xml:space="preserve"> del </w:t>
      </w:r>
      <w:proofErr w:type="spellStart"/>
      <w:r>
        <w:t>canone</w:t>
      </w:r>
      <w:proofErr w:type="spellEnd"/>
      <w:r>
        <w:t xml:space="preserve"> </w:t>
      </w:r>
      <w:proofErr w:type="spellStart"/>
      <w:r>
        <w:t>annuale</w:t>
      </w:r>
      <w:proofErr w:type="spellEnd"/>
      <w:r>
        <w:t xml:space="preserve"> </w:t>
      </w:r>
      <w:proofErr w:type="spellStart"/>
      <w:r>
        <w:t>potrà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effettuato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bollettino</w:t>
      </w:r>
      <w:proofErr w:type="spellEnd"/>
      <w:r>
        <w:t>/</w:t>
      </w:r>
      <w:proofErr w:type="spellStart"/>
      <w:r>
        <w:t>bonifico</w:t>
      </w:r>
      <w:proofErr w:type="spellEnd"/>
      <w:r>
        <w:t xml:space="preserve"> secondo le </w:t>
      </w:r>
      <w:proofErr w:type="spellStart"/>
      <w:r>
        <w:t>modalità</w:t>
      </w:r>
      <w:proofErr w:type="spellEnd"/>
      <w:r>
        <w:t xml:space="preserve"> indicate </w:t>
      </w:r>
      <w:proofErr w:type="spellStart"/>
      <w:r>
        <w:t>dall'Ufficio</w:t>
      </w:r>
      <w:proofErr w:type="spellEnd"/>
      <w:r>
        <w:t xml:space="preserve">; il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contratto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rinnova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di anno in anno salvo </w:t>
      </w:r>
      <w:proofErr w:type="spellStart"/>
      <w:r>
        <w:t>disdetta</w:t>
      </w:r>
      <w:proofErr w:type="spellEnd"/>
      <w:r>
        <w:t xml:space="preserve"> da </w:t>
      </w:r>
      <w:proofErr w:type="spellStart"/>
      <w:r>
        <w:t>comunicarsi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termini </w:t>
      </w:r>
      <w:proofErr w:type="spellStart"/>
      <w:r>
        <w:t>previsti</w:t>
      </w:r>
      <w:proofErr w:type="spellEnd"/>
      <w:r>
        <w:t xml:space="preserve"> dal </w:t>
      </w:r>
      <w:proofErr w:type="spellStart"/>
      <w:r>
        <w:t>Regolamento</w:t>
      </w:r>
      <w:proofErr w:type="spellEnd"/>
      <w:r>
        <w:t xml:space="preserve"> </w:t>
      </w:r>
      <w:proofErr w:type="spellStart"/>
      <w:r>
        <w:t>comunale</w:t>
      </w:r>
      <w:proofErr w:type="spellEnd"/>
      <w:r>
        <w:t xml:space="preserve">. In </w:t>
      </w:r>
      <w:proofErr w:type="spellStart"/>
      <w:r>
        <w:t>caso</w:t>
      </w:r>
      <w:proofErr w:type="spellEnd"/>
      <w:r>
        <w:t xml:space="preserve"> di </w:t>
      </w:r>
      <w:proofErr w:type="spellStart"/>
      <w:r>
        <w:t>mancato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entro</w:t>
      </w:r>
      <w:proofErr w:type="spellEnd"/>
      <w:r>
        <w:t xml:space="preserve"> il 30 </w:t>
      </w:r>
      <w:proofErr w:type="spellStart"/>
      <w:r>
        <w:t>gennaio</w:t>
      </w:r>
      <w:proofErr w:type="spellEnd"/>
      <w:r>
        <w:t xml:space="preserve"> il </w:t>
      </w:r>
      <w:proofErr w:type="spellStart"/>
      <w:r>
        <w:t>Comune</w:t>
      </w:r>
      <w:proofErr w:type="spellEnd"/>
      <w:r>
        <w:t xml:space="preserve"> e/o la </w:t>
      </w:r>
      <w:proofErr w:type="spellStart"/>
      <w:r>
        <w:t>ditta</w:t>
      </w:r>
      <w:proofErr w:type="spellEnd"/>
      <w:r>
        <w:t xml:space="preserve"> </w:t>
      </w:r>
      <w:proofErr w:type="spellStart"/>
      <w:r>
        <w:t>affidataria</w:t>
      </w:r>
      <w:proofErr w:type="spellEnd"/>
      <w:r>
        <w:t xml:space="preserve"> </w:t>
      </w:r>
      <w:proofErr w:type="spellStart"/>
      <w:r>
        <w:t>potrà</w:t>
      </w:r>
      <w:proofErr w:type="spellEnd"/>
      <w:r>
        <w:t xml:space="preserve"> </w:t>
      </w:r>
      <w:proofErr w:type="spellStart"/>
      <w:r>
        <w:t>sospendere</w:t>
      </w:r>
      <w:proofErr w:type="spellEnd"/>
      <w:r>
        <w:t xml:space="preserve"> il </w:t>
      </w:r>
      <w:proofErr w:type="spellStart"/>
      <w:r>
        <w:t>servizio</w:t>
      </w:r>
      <w:proofErr w:type="spellEnd"/>
      <w:r>
        <w:t>.</w:t>
      </w:r>
      <w:r>
        <w:br/>
      </w:r>
    </w:p>
    <w:p w14:paraId="4C0EA1A6" w14:textId="77777777" w:rsidR="00C05C4A" w:rsidRDefault="00C05C4A">
      <w:pPr>
        <w:pStyle w:val="Titolo2"/>
      </w:pPr>
    </w:p>
    <w:p w14:paraId="39C605D2" w14:textId="77777777" w:rsidR="00C05C4A" w:rsidRDefault="00C05C4A">
      <w:pPr>
        <w:pStyle w:val="Titolo2"/>
      </w:pPr>
    </w:p>
    <w:p w14:paraId="57827AA9" w14:textId="77777777" w:rsidR="00C05C4A" w:rsidRDefault="00C05C4A">
      <w:pPr>
        <w:pStyle w:val="Titolo2"/>
      </w:pPr>
    </w:p>
    <w:p w14:paraId="321A72FD" w14:textId="77777777" w:rsidR="00C05C4A" w:rsidRDefault="00C05C4A">
      <w:pPr>
        <w:pStyle w:val="Titolo2"/>
      </w:pPr>
    </w:p>
    <w:p w14:paraId="34C97752" w14:textId="77777777" w:rsidR="00C05C4A" w:rsidRDefault="00C05C4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BC6EE04" w14:textId="77777777" w:rsidR="00626168" w:rsidRDefault="0062616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AB1EDEA" w14:textId="77777777" w:rsidR="00626168" w:rsidRDefault="0062616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788B86B" w14:textId="77777777" w:rsidR="003C1397" w:rsidRDefault="003C1397" w:rsidP="0062616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F742489" w14:textId="77777777" w:rsidR="00834823" w:rsidRDefault="00834823" w:rsidP="0062616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6729B672" w14:textId="77777777" w:rsidR="00834823" w:rsidRDefault="00834823" w:rsidP="0062616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7CFB20BE" w14:textId="77777777" w:rsidR="00834823" w:rsidRDefault="00834823" w:rsidP="0062616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281F159" w14:textId="77777777" w:rsidR="003C1397" w:rsidRDefault="003C1397" w:rsidP="0062616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10BBB005" w14:textId="6317C8DF" w:rsidR="00626168" w:rsidRPr="00C05C4A" w:rsidRDefault="00626168" w:rsidP="0062616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05C4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ELENCO DEFUNTI</w:t>
      </w:r>
    </w:p>
    <w:p w14:paraId="2BC23873" w14:textId="152C16EB" w:rsidR="00C66EDA" w:rsidRDefault="00626168" w:rsidP="00C90A60">
      <w:pPr>
        <w:pStyle w:val="Paragrafoelenco"/>
        <w:numPr>
          <w:ilvl w:val="0"/>
          <w:numId w:val="10"/>
        </w:numPr>
      </w:pPr>
      <w:r>
        <w:t xml:space="preserve">Nome e </w:t>
      </w:r>
      <w:proofErr w:type="spellStart"/>
      <w:r>
        <w:t>Cognome</w:t>
      </w:r>
      <w:proofErr w:type="spellEnd"/>
      <w:r>
        <w:t xml:space="preserve"> del/</w:t>
      </w:r>
      <w:proofErr w:type="spellStart"/>
      <w:r>
        <w:t>lla</w:t>
      </w:r>
      <w:proofErr w:type="spellEnd"/>
      <w:r>
        <w:t xml:space="preserve"> </w:t>
      </w:r>
      <w:proofErr w:type="spellStart"/>
      <w:r>
        <w:t>defunto</w:t>
      </w:r>
      <w:proofErr w:type="spellEnd"/>
      <w:r>
        <w:t xml:space="preserve">/a: </w:t>
      </w:r>
    </w:p>
    <w:p w14:paraId="4D53713D" w14:textId="6F70B2D4" w:rsidR="00C90A60" w:rsidRDefault="00834823" w:rsidP="00C90A60">
      <w:pPr>
        <w:pStyle w:val="Paragrafoelenco"/>
      </w:pPr>
      <w:r w:rsidRPr="00834823">
        <w:t>{{ELENCO_DEFUNTI}}</w:t>
      </w:r>
    </w:p>
    <w:p w14:paraId="0D26CA73" w14:textId="13CA6416" w:rsidR="00626168" w:rsidRDefault="00626168" w:rsidP="00626168"/>
    <w:p w14:paraId="2431643F" w14:textId="77777777" w:rsidR="00626168" w:rsidRDefault="00626168" w:rsidP="00626168"/>
    <w:p w14:paraId="15DF7D84" w14:textId="1C5D17C8" w:rsidR="00626168" w:rsidRDefault="00626168" w:rsidP="00626168">
      <w:r>
        <w:t xml:space="preserve">PONTELANDOLFO (BN), </w:t>
      </w:r>
      <w:r w:rsidR="00834823" w:rsidRPr="00834823">
        <w:t>{{DATA_CONTRATTO}}</w:t>
      </w:r>
    </w:p>
    <w:p w14:paraId="5E28DFA3" w14:textId="77777777" w:rsidR="00A534D5" w:rsidRDefault="00A534D5" w:rsidP="00626168"/>
    <w:p w14:paraId="7D05DF6F" w14:textId="77777777" w:rsidR="00A534D5" w:rsidRDefault="00A534D5" w:rsidP="00626168"/>
    <w:p w14:paraId="3ABFE2C2" w14:textId="77777777" w:rsidR="00A534D5" w:rsidRDefault="00A534D5" w:rsidP="00626168"/>
    <w:p w14:paraId="60DD0F37" w14:textId="77777777" w:rsidR="00834823" w:rsidRDefault="00626168" w:rsidP="00626168">
      <w:pPr>
        <w:pStyle w:val="Titolo"/>
        <w:rPr>
          <w:sz w:val="20"/>
          <w:szCs w:val="20"/>
        </w:rPr>
      </w:pPr>
      <w:r w:rsidRPr="004A7482">
        <w:rPr>
          <w:sz w:val="20"/>
          <w:szCs w:val="20"/>
        </w:rPr>
        <w:t>IL RICHIEDENTE</w:t>
      </w:r>
    </w:p>
    <w:p w14:paraId="0AD712EF" w14:textId="77777777" w:rsidR="00834823" w:rsidRDefault="00834823" w:rsidP="00626168">
      <w:pPr>
        <w:pStyle w:val="Titolo"/>
        <w:rPr>
          <w:sz w:val="20"/>
          <w:szCs w:val="20"/>
        </w:rPr>
      </w:pPr>
    </w:p>
    <w:p w14:paraId="39DEF896" w14:textId="1B9DABDE" w:rsidR="00626168" w:rsidRPr="004A7482" w:rsidRDefault="00626168" w:rsidP="00626168">
      <w:pPr>
        <w:pStyle w:val="Titolo"/>
        <w:rPr>
          <w:sz w:val="14"/>
          <w:szCs w:val="14"/>
        </w:rPr>
      </w:pPr>
      <w:r w:rsidRPr="004A7482">
        <w:rPr>
          <w:sz w:val="20"/>
          <w:szCs w:val="20"/>
        </w:rPr>
        <w:br/>
        <w:t>_________________________________________</w:t>
      </w:r>
      <w:r w:rsidRPr="004A7482">
        <w:rPr>
          <w:sz w:val="20"/>
          <w:szCs w:val="20"/>
        </w:rPr>
        <w:br/>
      </w:r>
    </w:p>
    <w:p w14:paraId="39F35ED8" w14:textId="77777777" w:rsidR="00626168" w:rsidRDefault="00626168" w:rsidP="00626168">
      <w:pPr>
        <w:pStyle w:val="Titolo"/>
        <w:rPr>
          <w:sz w:val="40"/>
          <w:szCs w:val="40"/>
        </w:rPr>
      </w:pPr>
    </w:p>
    <w:p w14:paraId="488A61D4" w14:textId="65BC643C" w:rsidR="00626168" w:rsidRDefault="00626168" w:rsidP="00626168">
      <w:pPr>
        <w:pStyle w:val="Titolo"/>
        <w:rPr>
          <w:sz w:val="40"/>
          <w:szCs w:val="40"/>
        </w:rPr>
      </w:pPr>
    </w:p>
    <w:p w14:paraId="66F77B3E" w14:textId="77777777" w:rsidR="00626168" w:rsidRDefault="0062616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sectPr w:rsidR="00626168" w:rsidSect="004128EF">
      <w:footerReference w:type="default" r:id="rId8"/>
      <w:pgSz w:w="11906" w:h="16838" w:code="9"/>
      <w:pgMar w:top="141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0AB7E" w14:textId="77777777" w:rsidR="00F134D6" w:rsidRDefault="00F134D6" w:rsidP="004A7482">
      <w:pPr>
        <w:spacing w:after="0" w:line="240" w:lineRule="auto"/>
      </w:pPr>
      <w:r>
        <w:separator/>
      </w:r>
    </w:p>
  </w:endnote>
  <w:endnote w:type="continuationSeparator" w:id="0">
    <w:p w14:paraId="5700B426" w14:textId="77777777" w:rsidR="00F134D6" w:rsidRDefault="00F134D6" w:rsidP="004A7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0276849"/>
      <w:docPartObj>
        <w:docPartGallery w:val="Page Numbers (Bottom of Page)"/>
        <w:docPartUnique/>
      </w:docPartObj>
    </w:sdtPr>
    <w:sdtContent>
      <w:p w14:paraId="45775E3E" w14:textId="2412D256" w:rsidR="004A7482" w:rsidRDefault="004A7482">
        <w:pPr>
          <w:pStyle w:val="Pidipa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0968CC4E" w14:textId="77777777" w:rsidR="004A7482" w:rsidRDefault="004A748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3B79E" w14:textId="77777777" w:rsidR="00F134D6" w:rsidRDefault="00F134D6" w:rsidP="004A7482">
      <w:pPr>
        <w:spacing w:after="0" w:line="240" w:lineRule="auto"/>
      </w:pPr>
      <w:r>
        <w:separator/>
      </w:r>
    </w:p>
  </w:footnote>
  <w:footnote w:type="continuationSeparator" w:id="0">
    <w:p w14:paraId="2FA3708E" w14:textId="77777777" w:rsidR="00F134D6" w:rsidRDefault="00F134D6" w:rsidP="004A7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954EC9"/>
    <w:multiLevelType w:val="hybridMultilevel"/>
    <w:tmpl w:val="377E640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1956">
    <w:abstractNumId w:val="8"/>
  </w:num>
  <w:num w:numId="2" w16cid:durableId="592207053">
    <w:abstractNumId w:val="6"/>
  </w:num>
  <w:num w:numId="3" w16cid:durableId="1784349036">
    <w:abstractNumId w:val="5"/>
  </w:num>
  <w:num w:numId="4" w16cid:durableId="1015305782">
    <w:abstractNumId w:val="4"/>
  </w:num>
  <w:num w:numId="5" w16cid:durableId="2116510178">
    <w:abstractNumId w:val="7"/>
  </w:num>
  <w:num w:numId="6" w16cid:durableId="226495525">
    <w:abstractNumId w:val="3"/>
  </w:num>
  <w:num w:numId="7" w16cid:durableId="844905501">
    <w:abstractNumId w:val="2"/>
  </w:num>
  <w:num w:numId="8" w16cid:durableId="181359071">
    <w:abstractNumId w:val="1"/>
  </w:num>
  <w:num w:numId="9" w16cid:durableId="466974332">
    <w:abstractNumId w:val="0"/>
  </w:num>
  <w:num w:numId="10" w16cid:durableId="19839969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39"/>
    <w:rsid w:val="00034616"/>
    <w:rsid w:val="0006063C"/>
    <w:rsid w:val="00060D2F"/>
    <w:rsid w:val="000A2319"/>
    <w:rsid w:val="001040F2"/>
    <w:rsid w:val="00106B61"/>
    <w:rsid w:val="0015074B"/>
    <w:rsid w:val="00181CDC"/>
    <w:rsid w:val="00201540"/>
    <w:rsid w:val="00217DE5"/>
    <w:rsid w:val="00291824"/>
    <w:rsid w:val="002930F5"/>
    <w:rsid w:val="0029639D"/>
    <w:rsid w:val="00326F90"/>
    <w:rsid w:val="003C1397"/>
    <w:rsid w:val="004128EF"/>
    <w:rsid w:val="004134F1"/>
    <w:rsid w:val="00414BC5"/>
    <w:rsid w:val="00464FA9"/>
    <w:rsid w:val="0048708A"/>
    <w:rsid w:val="00487E8D"/>
    <w:rsid w:val="004A64A6"/>
    <w:rsid w:val="004A7482"/>
    <w:rsid w:val="004D2004"/>
    <w:rsid w:val="00507AAF"/>
    <w:rsid w:val="00514B40"/>
    <w:rsid w:val="005D19C4"/>
    <w:rsid w:val="005E02F2"/>
    <w:rsid w:val="00626168"/>
    <w:rsid w:val="00693ABE"/>
    <w:rsid w:val="00694E66"/>
    <w:rsid w:val="006C5086"/>
    <w:rsid w:val="006D7ED7"/>
    <w:rsid w:val="00744252"/>
    <w:rsid w:val="007A2401"/>
    <w:rsid w:val="00834823"/>
    <w:rsid w:val="00850531"/>
    <w:rsid w:val="0092659C"/>
    <w:rsid w:val="00961095"/>
    <w:rsid w:val="009B27F7"/>
    <w:rsid w:val="009B654E"/>
    <w:rsid w:val="009E0B9B"/>
    <w:rsid w:val="00A3438D"/>
    <w:rsid w:val="00A534D5"/>
    <w:rsid w:val="00A84CB2"/>
    <w:rsid w:val="00AA1D8D"/>
    <w:rsid w:val="00AF75BA"/>
    <w:rsid w:val="00B205B0"/>
    <w:rsid w:val="00B47730"/>
    <w:rsid w:val="00C05C4A"/>
    <w:rsid w:val="00C66EDA"/>
    <w:rsid w:val="00C90A60"/>
    <w:rsid w:val="00CB0664"/>
    <w:rsid w:val="00CB6B10"/>
    <w:rsid w:val="00CE6238"/>
    <w:rsid w:val="00CE7A41"/>
    <w:rsid w:val="00CF17D4"/>
    <w:rsid w:val="00D178F3"/>
    <w:rsid w:val="00D70DC4"/>
    <w:rsid w:val="00DA61A3"/>
    <w:rsid w:val="00DC50E6"/>
    <w:rsid w:val="00E127AE"/>
    <w:rsid w:val="00EA5EC4"/>
    <w:rsid w:val="00F10EDA"/>
    <w:rsid w:val="00F134D6"/>
    <w:rsid w:val="00F90303"/>
    <w:rsid w:val="00FC693F"/>
    <w:rsid w:val="00FD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98497"/>
  <w14:defaultImageDpi w14:val="300"/>
  <w15:docId w15:val="{5DEE266F-D974-4523-97AD-F91E8A76D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486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Romanelli</cp:lastModifiedBy>
  <cp:revision>4</cp:revision>
  <cp:lastPrinted>2026-01-31T09:48:00Z</cp:lastPrinted>
  <dcterms:created xsi:type="dcterms:W3CDTF">2026-02-24T16:47:00Z</dcterms:created>
  <dcterms:modified xsi:type="dcterms:W3CDTF">2026-03-27T09:39:00Z</dcterms:modified>
  <cp:category/>
</cp:coreProperties>
</file>